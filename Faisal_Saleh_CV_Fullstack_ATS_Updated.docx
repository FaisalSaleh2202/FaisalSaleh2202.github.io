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93B53"/>
          <w:sz w:val="34"/>
        </w:rPr>
        <w:t>FAISAL SALEH</w:t>
      </w:r>
    </w:p>
    <w:p>
      <w:pPr>
        <w:spacing w:before="0" w:after="60"/>
        <w:jc w:val="center"/>
      </w:pPr>
      <w:r>
        <w:rPr>
          <w:b/>
          <w:sz w:val="18"/>
        </w:rPr>
        <w:t>FULL STACK DEVELOPER  |  C# · .NET · JAVASCRIPT</w:t>
      </w:r>
    </w:p>
    <w:p>
      <w:pPr>
        <w:spacing w:before="0" w:after="40"/>
        <w:jc w:val="center"/>
      </w:pPr>
      <w:r>
        <w:rPr>
          <w:b w:val="0"/>
          <w:sz w:val="16"/>
        </w:rPr>
        <w:t>Bekasi, Indonesia  |  Open to remote / hybrid  |  +62 812-8399-3386  |  faisal.saleh127@gmail.com</w:t>
      </w:r>
    </w:p>
    <w:p>
      <w:pPr>
        <w:spacing w:before="0" w:after="60"/>
        <w:jc w:val="center"/>
      </w:pPr>
      <w:r>
        <w:rPr>
          <w:b w:val="0"/>
          <w:sz w:val="16"/>
        </w:rPr>
        <w:t>linkedin.com/in/faisal-saleh-9a9368186  |  github.com/FaisalSaleh2202</w:t>
      </w:r>
    </w:p>
    <w:p>
      <w:pPr>
        <w:pStyle w:val="Heading1"/>
        <w:spacing w:after="100" w:before="140"/>
        <w:jc w:val="left"/>
        <w:pBdr>
          <w:bottom w:val="single" w:sz="6" w:space="4" w:color="64748B"/>
        </w:pBdr>
      </w:pPr>
      <w:r>
        <w:t>PROFESSIONAL SUMMARY</w:t>
      </w:r>
    </w:p>
    <w:p>
      <w:pPr>
        <w:spacing w:before="0" w:after="0"/>
        <w:jc w:val="both"/>
      </w:pPr>
      <w:r>
        <w:rPr>
          <w:b w:val="0"/>
        </w:rPr>
        <w:t>Full Stack Developer with nearly 4 years of professional experience developing and maintaining 7+ enterprise web applications for logistics, warehousing, and port operations, collectively supporting approximately 100 users. Strong background in .NET, SQL Server, and JavaScript, with hands-on experience in REST API integration, application deployment, and production support using IIS and Windows Server. Additional experience with the MERN stack, alongside hands-on projects involving AWS Cloud, Docker, Linux, and CI/CD pipelines.</w:t>
      </w:r>
    </w:p>
    <w:p>
      <w:pPr>
        <w:pStyle w:val="Heading1"/>
        <w:spacing w:after="100" w:before="140"/>
        <w:jc w:val="left"/>
        <w:pBdr>
          <w:bottom w:val="single" w:sz="6" w:space="4" w:color="64748B"/>
        </w:pBdr>
      </w:pPr>
      <w:r>
        <w:t>TECHNICAL SKILLS</w:t>
      </w:r>
    </w:p>
    <w:p>
      <w:pPr>
        <w:spacing w:before="0" w:after="20"/>
        <w:jc w:val="both"/>
      </w:pPr>
      <w:r>
        <w:rPr>
          <w:b/>
        </w:rPr>
        <w:t xml:space="preserve">Programming Languages: </w:t>
      </w:r>
      <w:r>
        <w:rPr>
          <w:b w:val="0"/>
        </w:rPr>
        <w:t>C#, VB.NET, JavaScript, SQL</w:t>
      </w:r>
    </w:p>
    <w:p>
      <w:pPr>
        <w:spacing w:before="0" w:after="20"/>
        <w:jc w:val="both"/>
      </w:pPr>
      <w:r>
        <w:rPr>
          <w:b/>
        </w:rPr>
        <w:t xml:space="preserve">Backend: </w:t>
      </w:r>
      <w:r>
        <w:rPr>
          <w:b w:val="0"/>
        </w:rPr>
        <w:t>ASP.NET Web Forms, ASP.NET Core, Node.js, Express.js, REST APIs</w:t>
      </w:r>
    </w:p>
    <w:p>
      <w:pPr>
        <w:spacing w:before="0" w:after="20"/>
        <w:jc w:val="both"/>
      </w:pPr>
      <w:r>
        <w:rPr>
          <w:b/>
        </w:rPr>
        <w:t xml:space="preserve">Frontend: </w:t>
      </w:r>
      <w:r>
        <w:rPr>
          <w:b w:val="0"/>
        </w:rPr>
        <w:t>Angular, React.js, Tailwind CSS</w:t>
      </w:r>
    </w:p>
    <w:p>
      <w:pPr>
        <w:spacing w:before="0" w:after="20"/>
        <w:jc w:val="both"/>
      </w:pPr>
      <w:r>
        <w:rPr>
          <w:b/>
        </w:rPr>
        <w:t xml:space="preserve">Databases: </w:t>
      </w:r>
      <w:r>
        <w:rPr>
          <w:b w:val="0"/>
        </w:rPr>
        <w:t>Microsoft SQL Server, PostgreSQL, MongoDB</w:t>
      </w:r>
    </w:p>
    <w:p>
      <w:pPr>
        <w:spacing w:before="0" w:after="20"/>
        <w:jc w:val="both"/>
      </w:pPr>
      <w:r>
        <w:rPr>
          <w:b/>
        </w:rPr>
        <w:t xml:space="preserve">Cloud &amp; DevOps: </w:t>
      </w:r>
      <w:r>
        <w:rPr>
          <w:b w:val="0"/>
        </w:rPr>
        <w:t>AWS, Docker, Linux, CI/CD Pipelines</w:t>
      </w:r>
    </w:p>
    <w:p>
      <w:pPr>
        <w:spacing w:before="0" w:after="20"/>
        <w:jc w:val="both"/>
      </w:pPr>
      <w:r>
        <w:rPr>
          <w:b/>
        </w:rPr>
        <w:t xml:space="preserve">Tools &amp; Platforms: </w:t>
      </w:r>
      <w:r>
        <w:rPr>
          <w:b w:val="0"/>
        </w:rPr>
        <w:t>Git, IIS, Windows Server</w:t>
      </w:r>
    </w:p>
    <w:p>
      <w:pPr>
        <w:pStyle w:val="Heading1"/>
        <w:spacing w:after="100" w:before="140"/>
        <w:jc w:val="left"/>
        <w:pBdr>
          <w:bottom w:val="single" w:sz="6" w:space="4" w:color="64748B"/>
        </w:pBdr>
      </w:pPr>
      <w:r>
        <w:t>PROFESSIONAL EXPERIENCE</w:t>
      </w:r>
    </w:p>
    <w:p>
      <w:pPr>
        <w:spacing w:before="0" w:after="60"/>
        <w:jc w:val="left"/>
      </w:pPr>
      <w:r>
        <w:rPr>
          <w:b/>
        </w:rPr>
        <w:t>.NET Developer | Agung Logistics</w:t>
      </w:r>
      <w:r>
        <w:rPr>
          <w:b w:val="0"/>
        </w:rPr>
        <w:t xml:space="preserve">   |   Jul 2023 – Present   |   Indonesia</w:t>
      </w:r>
    </w:p>
    <w:p>
      <w:pPr>
        <w:spacing w:after="20"/>
        <w:ind w:left="274" w:hanging="173"/>
        <w:jc w:val="both"/>
      </w:pPr>
      <w:r>
        <w:t>•  Develop and maintain 7+ enterprise web applications supporting approximately 100 users collectively across logistics, warehousing, shipping, and port operations, primarily using ASP.NET Web Forms, VB.NET, SQL Server, and JavaScript.</w:t>
      </w:r>
    </w:p>
    <w:p>
      <w:pPr>
        <w:spacing w:after="20"/>
        <w:ind w:left="274" w:hanging="173"/>
        <w:jc w:val="both"/>
      </w:pPr>
      <w:r>
        <w:t>•  Translate requirements from operational users and management into application features, UI workflows, and system enhancements.</w:t>
      </w:r>
    </w:p>
    <w:p>
      <w:pPr>
        <w:spacing w:after="20"/>
        <w:ind w:left="274" w:hanging="173"/>
        <w:jc w:val="both"/>
      </w:pPr>
      <w:r>
        <w:t>•  Build REST API integrations to exchange operational data between internal applications.</w:t>
      </w:r>
    </w:p>
    <w:p>
      <w:pPr>
        <w:spacing w:after="20"/>
        <w:ind w:left="274" w:hanging="173"/>
        <w:jc w:val="both"/>
      </w:pPr>
      <w:r>
        <w:t>•  Write SQL Server queries and implement database schema changes for reporting, data processing, and new features.</w:t>
      </w:r>
    </w:p>
    <w:p>
      <w:pPr>
        <w:spacing w:after="20"/>
        <w:ind w:left="274" w:hanging="173"/>
        <w:jc w:val="both"/>
      </w:pPr>
      <w:r>
        <w:t>•  Developed an Excel-based bulk import feature for the PDPLB Import system, enabling users to process SPK, Container, and Manifest data through a single import operation, replacing three separate manual data-entry workflows.</w:t>
      </w:r>
    </w:p>
    <w:p>
      <w:pPr>
        <w:spacing w:before="0" w:after="80"/>
        <w:jc w:val="left"/>
      </w:pPr>
      <w:r>
        <w:rPr>
          <w:b/>
        </w:rPr>
        <w:t xml:space="preserve">Key Systems: </w:t>
      </w:r>
      <w:r>
        <w:rPr>
          <w:b w:val="0"/>
        </w:rPr>
        <w:t>PDPLB Import; Warehouse Cargo Local; CRM; PBM Services; Vessel Management; TQA &amp; BNF; Reach Stacker Digital Checksheet.</w:t>
      </w:r>
    </w:p>
    <w:p>
      <w:pPr>
        <w:spacing w:before="0" w:after="60"/>
        <w:jc w:val="left"/>
      </w:pPr>
      <w:r>
        <w:rPr>
          <w:b/>
        </w:rPr>
        <w:t>Web Developer Intern | PT Petrokimia Gresik</w:t>
      </w:r>
      <w:r>
        <w:rPr>
          <w:b w:val="0"/>
        </w:rPr>
        <w:t xml:space="preserve">   |   Aug 2021 – Jan 2022   |   Gresik, Indonesia</w:t>
      </w:r>
    </w:p>
    <w:p>
      <w:pPr>
        <w:spacing w:after="20"/>
        <w:ind w:left="274" w:hanging="173"/>
        <w:jc w:val="both"/>
      </w:pPr>
      <w:r>
        <w:t>•  Developed full stack web application features using the MERN stack (MongoDB, Express.js, React.js, Node.js).</w:t>
      </w:r>
    </w:p>
    <w:p>
      <w:pPr>
        <w:spacing w:after="20"/>
        <w:ind w:left="274" w:hanging="173"/>
        <w:jc w:val="both"/>
      </w:pPr>
      <w:r>
        <w:t>•  Built responsive user interfaces using React.js and Tailwind CSS.</w:t>
      </w:r>
    </w:p>
    <w:p>
      <w:pPr>
        <w:pStyle w:val="Heading1"/>
        <w:spacing w:after="100" w:before="140"/>
        <w:jc w:val="left"/>
        <w:pBdr>
          <w:bottom w:val="single" w:sz="6" w:space="4" w:color="64748B"/>
        </w:pBdr>
      </w:pPr>
      <w:r>
        <w:t>PROJECTS</w:t>
      </w:r>
    </w:p>
    <w:p>
      <w:pPr>
        <w:spacing w:before="0" w:after="40"/>
        <w:jc w:val="left"/>
      </w:pPr>
      <w:r>
        <w:rPr>
          <w:b/>
        </w:rPr>
        <w:t>Multi-Company ERP — Full Stack Web Application</w:t>
      </w:r>
    </w:p>
    <w:p>
      <w:pPr>
        <w:spacing w:before="0" w:after="20"/>
        <w:jc w:val="left"/>
      </w:pPr>
      <w:r>
        <w:rPr>
          <w:b/>
        </w:rPr>
        <w:t xml:space="preserve">Tech Stack: </w:t>
      </w:r>
      <w:r>
        <w:rPr>
          <w:b w:val="0"/>
        </w:rPr>
        <w:t>C#, ASP.NET Core, Angular, Tailwind CSS, PostgreSQL</w:t>
      </w:r>
    </w:p>
    <w:p>
      <w:pPr>
        <w:spacing w:before="0" w:after="20"/>
        <w:jc w:val="left"/>
      </w:pPr>
      <w:r>
        <w:rPr>
          <w:b/>
        </w:rPr>
        <w:t xml:space="preserve">Cloud &amp; Deployment: </w:t>
      </w:r>
      <w:r>
        <w:rPr>
          <w:b w:val="0"/>
        </w:rPr>
        <w:t>Git, GitHub Actions, Docker, Amazon ECR, Amazon EC2</w:t>
      </w:r>
    </w:p>
    <w:p>
      <w:pPr>
        <w:spacing w:before="0" w:after="40"/>
        <w:jc w:val="left"/>
      </w:pPr>
      <w:r>
        <w:rPr>
          <w:b/>
        </w:rPr>
        <w:t xml:space="preserve">Live Demo: </w:t>
      </w:r>
      <w:r>
        <w:rPr>
          <w:b w:val="0"/>
        </w:rPr>
        <w:t>https://47.130.47.165/login</w:t>
      </w:r>
    </w:p>
    <w:p>
      <w:pPr>
        <w:spacing w:after="20"/>
        <w:ind w:left="274" w:hanging="173"/>
        <w:jc w:val="both"/>
      </w:pPr>
      <w:r>
        <w:t>•  Developed a full stack ERP web application using ASP.NET Core and C# for backend development, Angular and Tailwind CSS for frontend development, and PostgreSQL for data persistence.</w:t>
      </w:r>
    </w:p>
    <w:p>
      <w:pPr>
        <w:spacing w:after="20"/>
        <w:ind w:left="274" w:hanging="173"/>
        <w:jc w:val="both"/>
      </w:pPr>
      <w:r>
        <w:t>•  Implemented containerized application deployment using Docker, GitHub Actions, Amazon ECR, and Amazon EC2.</w:t>
      </w:r>
    </w:p>
    <w:p>
      <w:pPr>
        <w:pStyle w:val="Heading1"/>
        <w:spacing w:after="100" w:before="140"/>
        <w:jc w:val="left"/>
        <w:pBdr>
          <w:bottom w:val="single" w:sz="6" w:space="4" w:color="64748B"/>
        </w:pBdr>
      </w:pPr>
      <w:r>
        <w:t>EDUCATION</w:t>
      </w:r>
    </w:p>
    <w:p>
      <w:pPr>
        <w:spacing w:before="0" w:after="0"/>
        <w:jc w:val="left"/>
      </w:pPr>
      <w:r>
        <w:rPr>
          <w:b/>
        </w:rPr>
        <w:t>Bachelor's Degree in Information Technology</w:t>
      </w:r>
      <w:r>
        <w:rPr>
          <w:b w:val="0"/>
        </w:rPr>
        <w:t xml:space="preserve"> | Universitas Indraprasta PGRI (UNINDRA) | Jan 2018 – Jun 2022</w:t>
      </w:r>
    </w:p>
    <w:p>
      <w:pPr>
        <w:pStyle w:val="Heading1"/>
        <w:spacing w:after="100" w:before="140"/>
        <w:jc w:val="left"/>
        <w:pBdr>
          <w:bottom w:val="single" w:sz="6" w:space="4" w:color="64748B"/>
        </w:pBdr>
      </w:pPr>
      <w:r>
        <w:t>LANGUAGES</w:t>
      </w:r>
    </w:p>
    <w:p>
      <w:pPr>
        <w:spacing w:before="0" w:after="0"/>
        <w:jc w:val="left"/>
      </w:pPr>
      <w:r>
        <w:rPr>
          <w:b/>
        </w:rPr>
        <w:t xml:space="preserve">Indonesian: </w:t>
      </w:r>
      <w:r>
        <w:rPr>
          <w:b w:val="0"/>
        </w:rPr>
        <w:t>Native</w:t>
      </w:r>
      <w:r>
        <w:rPr>
          <w:b w:val="0"/>
        </w:rPr>
        <w:t xml:space="preserve">   |   </w:t>
      </w:r>
      <w:r>
        <w:rPr>
          <w:b/>
        </w:rPr>
        <w:t xml:space="preserve">English: </w:t>
      </w:r>
      <w:r>
        <w:rPr>
          <w:b w:val="0"/>
        </w:rPr>
        <w:t>Intermediate (strong listening comprehension; working-level speaking and writing)</w:t>
      </w:r>
    </w:p>
    <w:sectPr w:rsidR="00FC693F" w:rsidRPr="0006063C" w:rsidSect="00034616">
      <w:pgSz w:w="12240" w:h="15840"/>
      <w:pgMar w:top="835" w:right="1123" w:bottom="77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7" w:lineRule="auto"/>
    </w:pPr>
    <w:rPr>
      <w:rFonts w:ascii="Aptos" w:hAnsi="Aptos"/>
      <w:color w:val="212B36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463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Faisal Saleh - Full Stack Developer CV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